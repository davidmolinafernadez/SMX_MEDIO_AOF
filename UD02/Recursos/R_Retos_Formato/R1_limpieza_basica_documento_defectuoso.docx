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B40000"/>
          <w:sz w:val="36"/>
        </w:rPr>
        <w:t xml:space="preserve">     INFORME   DE   ATENCION   AL   CLIENTE     </w:t>
      </w:r>
    </w:p>
    <w:p>
      <w:r>
        <w:rPr>
          <w:b w:val="0"/>
          <w:sz w:val="24"/>
        </w:rPr>
      </w:r>
    </w:p>
    <w:p>
      <w:r>
        <w:rPr>
          <w:b w:val="0"/>
          <w:sz w:val="24"/>
        </w:rPr>
        <w:t>NOMBRE DEL CLIENTE:        Talleres Montgo S.L.</w:t>
      </w:r>
    </w:p>
    <w:p>
      <w:r>
        <w:rPr>
          <w:b/>
          <w:sz w:val="28"/>
        </w:rPr>
        <w:t>FECHA:                     14/10/2026</w:t>
      </w:r>
    </w:p>
    <w:p>
      <w:r>
        <w:rPr>
          <w:b w:val="0"/>
          <w:sz w:val="24"/>
        </w:rPr>
        <w:t>TECNICO:                   Nombre Apellido</w:t>
      </w:r>
    </w:p>
    <w:p>
      <w:r>
        <w:rPr>
          <w:b w:val="0"/>
          <w:sz w:val="24"/>
        </w:rPr>
      </w:r>
    </w:p>
    <w:p>
      <w:r>
        <w:rPr>
          <w:b/>
          <w:sz w:val="28"/>
        </w:rPr>
        <w:t>OBJETIVO</w:t>
      </w:r>
    </w:p>
    <w:p>
      <w:r>
        <w:rPr>
          <w:b w:val="0"/>
          <w:sz w:val="24"/>
        </w:rPr>
        <w:t xml:space="preserve">     este documento explica     una incidencia comunicada por el cliente.    </w:t>
      </w:r>
    </w:p>
    <w:p>
      <w:r>
        <w:rPr>
          <w:b/>
          <w:sz w:val="28"/>
        </w:rPr>
        <w:t xml:space="preserve">     EL CLIENTE DICE QUE EL EQUIPO VA LENTO Y QUE A VECES NO PUEDE ABRIR EL CORREO.</w:t>
      </w:r>
    </w:p>
    <w:p>
      <w:r>
        <w:rPr>
          <w:b w:val="0"/>
          <w:sz w:val="24"/>
        </w:rPr>
      </w:r>
    </w:p>
    <w:p>
      <w:r>
        <w:rPr>
          <w:b/>
          <w:sz w:val="28"/>
        </w:rPr>
        <w:t>TAREAS REALIZADAS</w:t>
      </w:r>
    </w:p>
    <w:p>
      <w:r>
        <w:rPr>
          <w:b w:val="0"/>
          <w:sz w:val="24"/>
        </w:rPr>
        <w:t>-     revisar encendido del equipo</w:t>
      </w:r>
    </w:p>
    <w:p>
      <w:r>
        <w:rPr>
          <w:b w:val="0"/>
          <w:sz w:val="24"/>
        </w:rPr>
        <w:t>-     comprobar conexion a internet</w:t>
      </w:r>
    </w:p>
    <w:p>
      <w:r>
        <w:rPr>
          <w:b w:val="0"/>
          <w:sz w:val="24"/>
        </w:rPr>
        <w:t>-     abrir navegador y correo</w:t>
      </w:r>
    </w:p>
    <w:p>
      <w:r>
        <w:rPr>
          <w:b w:val="0"/>
          <w:sz w:val="24"/>
        </w:rPr>
        <w:t>-     preguntar al usuario cuando ocurre el problema</w:t>
      </w:r>
    </w:p>
    <w:p>
      <w:r>
        <w:rPr>
          <w:b w:val="0"/>
          <w:sz w:val="24"/>
        </w:rPr>
      </w:r>
    </w:p>
    <w:p>
      <w:r>
        <w:rPr>
          <w:b/>
          <w:sz w:val="28"/>
        </w:rPr>
        <w:t>RESULTADO</w:t>
      </w:r>
    </w:p>
    <w:p>
      <w:r>
        <w:rPr>
          <w:b w:val="0"/>
          <w:sz w:val="24"/>
        </w:rPr>
        <w:t xml:space="preserve">     El equipo funciona, pero tiene muchos programas al iniciar.</w:t>
      </w:r>
    </w:p>
    <w:p>
      <w:r>
        <w:rPr>
          <w:b w:val="0"/>
          <w:sz w:val="24"/>
        </w:rPr>
        <w:t xml:space="preserve">     Se recomienda limpiar temporales, actualizar el navegador y reiniciar.</w:t>
      </w:r>
    </w:p>
    <w:p>
      <w:r>
        <w:rPr>
          <w:b w:val="0"/>
          <w:sz w:val="24"/>
        </w:rPr>
      </w:r>
    </w:p>
    <w:p>
      <w:r>
        <w:rPr>
          <w:b/>
          <w:sz w:val="28"/>
        </w:rPr>
        <w:t>MATERIAL ENTREGADO</w:t>
      </w:r>
    </w:p>
    <w:p>
      <w:r>
        <w:rPr>
          <w:b w:val="0"/>
          <w:sz w:val="24"/>
        </w:rPr>
        <w:t>1) cable de red</w:t>
      </w:r>
    </w:p>
    <w:p>
      <w:r>
        <w:rPr>
          <w:b w:val="0"/>
          <w:sz w:val="24"/>
        </w:rPr>
        <w:t>2) hoja de incidencias</w:t>
      </w:r>
    </w:p>
    <w:p>
      <w:r>
        <w:rPr>
          <w:b w:val="0"/>
          <w:sz w:val="24"/>
        </w:rPr>
        <w:t>3) instrucciones rapidas</w:t>
      </w:r>
    </w:p>
    <w:p>
      <w:r>
        <w:rPr>
          <w:b w:val="0"/>
          <w:sz w:val="24"/>
        </w:rPr>
      </w:r>
    </w:p>
    <w:p>
      <w:r>
        <w:rPr>
          <w:b/>
          <w:sz w:val="28"/>
        </w:rPr>
        <w:t>FIRMA DEL TECNICO: ___________________________        FIRMA DEL CLIENTE: ___________________________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